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Kathanika Media</w:t>
        <w:br/>
        <w:t>Interview Responses</w:t>
      </w:r>
    </w:p>
    <w:p>
      <w:pPr>
        <w:jc w:val="center"/>
      </w:pPr>
      <w:r>
        <w:rPr>
          <w:i/>
          <w:sz w:val="20"/>
        </w:rPr>
        <w:t>Founder / Co-founder Interview • Prepared for Article</w:t>
      </w:r>
    </w:p>
    <w:p>
      <w:pPr>
        <w:spacing w:before="240" w:after="100"/>
      </w:pPr>
      <w:r>
        <w:rPr>
          <w:b/>
          <w:sz w:val="24"/>
        </w:rPr>
        <w:t>1. What inspired you to co-found Kathanika Media, and what problem were you trying to solve?</w:t>
      </w:r>
    </w:p>
    <w:p>
      <w:pPr>
        <w:spacing w:after="140" w:line="259" w:lineRule="auto"/>
      </w:pPr>
      <w:r>
        <w:rPr>
          <w:sz w:val="21"/>
        </w:rPr>
        <w:t>Kathanika is trying to build the new content space in the age of IPs.</w:t>
      </w:r>
    </w:p>
    <w:p>
      <w:pPr>
        <w:spacing w:after="140" w:line="259" w:lineRule="auto"/>
      </w:pPr>
      <w:r>
        <w:rPr>
          <w:sz w:val="21"/>
        </w:rPr>
        <w:t>If you look at the evolution of media, post the 1980s, print media became the primary source of trusted information. In the early 2000s, satellite television took that position. Post-COVID, we believe we are entering another major shift, where new-age digital content and independent content IPs are going to shape the media ecosystem.</w:t>
      </w:r>
    </w:p>
    <w:p>
      <w:pPr>
        <w:spacing w:after="140" w:line="259" w:lineRule="auto"/>
      </w:pPr>
      <w:r>
        <w:rPr>
          <w:sz w:val="21"/>
        </w:rPr>
        <w:t>Kathanika is trying to be a part of that transition.</w:t>
      </w:r>
    </w:p>
    <w:p>
      <w:pPr>
        <w:spacing w:after="140" w:line="259" w:lineRule="auto"/>
      </w:pPr>
      <w:r>
        <w:rPr>
          <w:sz w:val="21"/>
        </w:rPr>
        <w:t>We are one of South India's early incubation hubs focused on building IPs in the Indian content space. We have built more than 12 IPs across Telugu and English, and our content currently reaches more than 3 crore people every month.</w:t>
      </w:r>
    </w:p>
    <w:p>
      <w:pPr>
        <w:spacing w:after="140" w:line="259" w:lineRule="auto"/>
      </w:pPr>
      <w:r>
        <w:rPr>
          <w:sz w:val="21"/>
        </w:rPr>
        <w:t>At the same time, we see content and marketing becoming increasingly integrated. So Kathanika also works with corporates and brands to help them create meaningful content and build their own IPs.</w:t>
      </w:r>
    </w:p>
    <w:p>
      <w:pPr>
        <w:spacing w:after="140" w:line="259" w:lineRule="auto"/>
      </w:pPr>
      <w:r>
        <w:rPr>
          <w:sz w:val="21"/>
        </w:rPr>
        <w:t>Essentially, we are trying to build the next generation of media, where content, community, distribution and marketing come together.</w:t>
      </w:r>
    </w:p>
    <w:p>
      <w:pPr>
        <w:spacing w:before="240" w:after="100"/>
      </w:pPr>
      <w:r>
        <w:rPr>
          <w:b/>
          <w:sz w:val="24"/>
        </w:rPr>
        <w:t>2. What were the biggest challenges you faced while building Kathanika in its early years?</w:t>
      </w:r>
    </w:p>
    <w:p>
      <w:pPr>
        <w:spacing w:after="140" w:line="259" w:lineRule="auto"/>
      </w:pPr>
      <w:r>
        <w:rPr>
          <w:sz w:val="21"/>
        </w:rPr>
        <w:t>The biggest challenge was that people didn't initially understand the nuance of what we were trying to build.</w:t>
      </w:r>
    </w:p>
    <w:p>
      <w:pPr>
        <w:spacing w:after="140" w:line="259" w:lineRule="auto"/>
      </w:pPr>
      <w:r>
        <w:rPr>
          <w:sz w:val="21"/>
        </w:rPr>
        <w:t>When we spoke about IP building, content and integrating content with marketing, many people simply saw us as another company doing podcasts. I had to constantly explain that we weren't just producing podcasts. We were building content mediums, where every IP has a specific audience, purpose and identity.</w:t>
      </w:r>
    </w:p>
    <w:p>
      <w:pPr>
        <w:spacing w:after="140" w:line="259" w:lineRule="auto"/>
      </w:pPr>
      <w:r>
        <w:rPr>
          <w:sz w:val="21"/>
        </w:rPr>
        <w:t>For example, Kaushik &amp; Co can reach someone working in the IT sector. A Dialogue with Swati can reach someone sitting in Warangal and working in a government job. The Great Indian Points &amp; Miles Show can reach a senior marketing professional or CMO based out of Bangalore.</w:t>
      </w:r>
    </w:p>
    <w:p>
      <w:pPr>
        <w:spacing w:after="140" w:line="259" w:lineRule="auto"/>
      </w:pPr>
      <w:r>
        <w:rPr>
          <w:sz w:val="21"/>
        </w:rPr>
        <w:t>Each IP has its own intent, audience and agenda.</w:t>
      </w:r>
    </w:p>
    <w:p>
      <w:pPr>
        <w:spacing w:after="140" w:line="259" w:lineRule="auto"/>
      </w:pPr>
      <w:r>
        <w:rPr>
          <w:sz w:val="21"/>
        </w:rPr>
        <w:t>Getting people to understand that distinction, and understand that we were building media IPs rather than simply producing content, was probably one of our biggest early challenges.</w:t>
      </w:r>
    </w:p>
    <w:p>
      <w:pPr>
        <w:spacing w:before="240" w:after="100"/>
      </w:pPr>
      <w:r>
        <w:rPr>
          <w:b/>
          <w:sz w:val="24"/>
        </w:rPr>
        <w:t>3. What makes Kathanika Media different from other digital media agencies?</w:t>
      </w:r>
    </w:p>
    <w:p>
      <w:pPr>
        <w:spacing w:after="140" w:line="259" w:lineRule="auto"/>
      </w:pPr>
      <w:r>
        <w:rPr>
          <w:sz w:val="21"/>
        </w:rPr>
        <w:t>Building IPs is Kathanika's biggest USP.</w:t>
      </w:r>
    </w:p>
    <w:p>
      <w:pPr>
        <w:spacing w:after="140" w:line="259" w:lineRule="auto"/>
      </w:pPr>
      <w:r>
        <w:rPr>
          <w:sz w:val="21"/>
        </w:rPr>
        <w:t>We understand how content works, but more importantly, we understand how content gets distributed organically. We don't want to operate within the traditional digital agency trap where the focus is primarily on delivering a certain number of posts or reels.</w:t>
      </w:r>
    </w:p>
    <w:p>
      <w:pPr>
        <w:spacing w:after="140" w:line="259" w:lineRule="auto"/>
      </w:pPr>
      <w:r>
        <w:rPr>
          <w:sz w:val="21"/>
        </w:rPr>
        <w:t>We actually build and operate content properties ourselves. We understand what audiences are consuming every day because we are directly involved in the distribution of these IPs.</w:t>
      </w:r>
    </w:p>
    <w:p>
      <w:pPr>
        <w:spacing w:after="140" w:line="259" w:lineRule="auto"/>
      </w:pPr>
      <w:r>
        <w:rPr>
          <w:sz w:val="21"/>
        </w:rPr>
        <w:t>That gives us a very different understanding of content. We know what works, what doesn't, how audiences behave and how an IP can grow over time.</w:t>
      </w:r>
    </w:p>
    <w:p>
      <w:pPr>
        <w:spacing w:after="140" w:line="259" w:lineRule="auto"/>
      </w:pPr>
      <w:r>
        <w:rPr>
          <w:sz w:val="21"/>
        </w:rPr>
        <w:t>For us, building something day after day and understanding its audience is much more important than simply producing content and handing it over to a client.</w:t>
      </w:r>
    </w:p>
    <w:p>
      <w:pPr>
        <w:spacing w:before="240" w:after="100"/>
      </w:pPr>
      <w:r>
        <w:rPr>
          <w:b/>
          <w:sz w:val="24"/>
        </w:rPr>
        <w:t>4. How has your business model evolved since the company was founded?</w:t>
      </w:r>
    </w:p>
    <w:p>
      <w:pPr>
        <w:spacing w:after="140" w:line="259" w:lineRule="auto"/>
      </w:pPr>
      <w:r>
        <w:rPr>
          <w:sz w:val="21"/>
        </w:rPr>
        <w:t>We started with the idea of podcast as a service. Over time, that evolved into content as a service, and today we are building Kathanika as an incubation hub for new-age IPs.</w:t>
      </w:r>
    </w:p>
    <w:p>
      <w:pPr>
        <w:spacing w:after="140" w:line="259" w:lineRule="auto"/>
      </w:pPr>
      <w:r>
        <w:rPr>
          <w:sz w:val="21"/>
        </w:rPr>
        <w:t>We continue to work with corporates and brands, helping them create content and build their own content properties. That's an important part of our revenue model.</w:t>
      </w:r>
    </w:p>
    <w:p>
      <w:pPr>
        <w:spacing w:after="140" w:line="259" w:lineRule="auto"/>
      </w:pPr>
      <w:r>
        <w:rPr>
          <w:sz w:val="21"/>
        </w:rPr>
        <w:t>But what makes the model interesting is that we use that revenue to invest in building new-age IPs ourselves. We study the demand, understand where audiences are moving and then build content in those spaces.</w:t>
      </w:r>
    </w:p>
    <w:p>
      <w:pPr>
        <w:spacing w:after="140" w:line="259" w:lineRule="auto"/>
      </w:pPr>
      <w:r>
        <w:rPr>
          <w:sz w:val="21"/>
        </w:rPr>
        <w:t>So there is a cycle between content as a service and IP incubation. One helps fund and strengthen the other.</w:t>
      </w:r>
    </w:p>
    <w:p>
      <w:pPr>
        <w:spacing w:before="240" w:after="100"/>
      </w:pPr>
      <w:r>
        <w:rPr>
          <w:b/>
          <w:sz w:val="24"/>
        </w:rPr>
        <w:t>5. What leadership qualities have been most important in your entrepreneurial journey?</w:t>
      </w:r>
    </w:p>
    <w:p>
      <w:pPr>
        <w:spacing w:after="140" w:line="259" w:lineRule="auto"/>
      </w:pPr>
      <w:r>
        <w:rPr>
          <w:sz w:val="21"/>
        </w:rPr>
        <w:t>Two qualities have been extremely important for me: the ability to read between the lines and the ability to be bold while still being fair.</w:t>
      </w:r>
    </w:p>
    <w:p>
      <w:pPr>
        <w:spacing w:after="140" w:line="259" w:lineRule="auto"/>
      </w:pPr>
      <w:r>
        <w:rPr>
          <w:sz w:val="21"/>
        </w:rPr>
        <w:t>As an entrepreneur, you don't always have complete information. You need to understand what people are saying, what they are not saying, and what is actually happening underneath the surface.</w:t>
      </w:r>
    </w:p>
    <w:p>
      <w:pPr>
        <w:spacing w:after="140" w:line="259" w:lineRule="auto"/>
      </w:pPr>
      <w:r>
        <w:rPr>
          <w:sz w:val="21"/>
        </w:rPr>
        <w:t>At the same time, you need the courage to take decisions. But being bold doesn't mean being unfair. You have to be firm with your decisions while still being fair to the people you work with.</w:t>
      </w:r>
    </w:p>
    <w:p>
      <w:pPr>
        <w:spacing w:after="140" w:line="259" w:lineRule="auto"/>
      </w:pPr>
      <w:r>
        <w:rPr>
          <w:sz w:val="21"/>
        </w:rPr>
        <w:t>That balance has been very important to me.</w:t>
      </w:r>
    </w:p>
    <w:p>
      <w:pPr>
        <w:spacing w:before="240" w:after="100"/>
      </w:pPr>
      <w:r>
        <w:rPr>
          <w:b/>
          <w:sz w:val="24"/>
        </w:rPr>
        <w:t>6. How do you balance creativity with the business side of running a media company?</w:t>
      </w:r>
    </w:p>
    <w:p>
      <w:pPr>
        <w:spacing w:after="140" w:line="259" w:lineRule="auto"/>
      </w:pPr>
      <w:r>
        <w:rPr>
          <w:sz w:val="21"/>
        </w:rPr>
        <w:t>I think you need to bring a lot of common sense into the way you approach creativity.</w:t>
      </w:r>
    </w:p>
    <w:p>
      <w:pPr>
        <w:spacing w:after="140" w:line="259" w:lineRule="auto"/>
      </w:pPr>
      <w:r>
        <w:rPr>
          <w:sz w:val="21"/>
        </w:rPr>
        <w:t>Creativity can consume unlimited amounts of time and money if you don't have boundaries. At the same time, if you focus only on the business side, you can kill the very creativity that makes a media company valuable.</w:t>
      </w:r>
    </w:p>
    <w:p>
      <w:pPr>
        <w:spacing w:after="140" w:line="259" w:lineRule="auto"/>
      </w:pPr>
      <w:r>
        <w:rPr>
          <w:sz w:val="21"/>
        </w:rPr>
        <w:t>So there has to be a balance.</w:t>
      </w:r>
    </w:p>
    <w:p>
      <w:pPr>
        <w:spacing w:after="140" w:line="259" w:lineRule="auto"/>
      </w:pPr>
      <w:r>
        <w:rPr>
          <w:sz w:val="21"/>
        </w:rPr>
        <w:t>At Kathanika, we also make it a point to stay connected with the energy of our team. We are a very young organisation, with the average age of the team around 24 to 25.</w:t>
      </w:r>
    </w:p>
    <w:p>
      <w:pPr>
        <w:spacing w:after="140" w:line="259" w:lineRule="auto"/>
      </w:pPr>
      <w:r>
        <w:rPr>
          <w:sz w:val="21"/>
        </w:rPr>
        <w:t>That gives us a huge amount of creativity and fresh thinking. But when the team is skeptical about something, that's where entrepreneurship comes in. You need to push the team to experiment, take calculated risks and try new things.</w:t>
      </w:r>
    </w:p>
    <w:p>
      <w:pPr>
        <w:spacing w:after="140" w:line="259" w:lineRule="auto"/>
      </w:pPr>
      <w:r>
        <w:rPr>
          <w:sz w:val="21"/>
        </w:rPr>
        <w:t>So for me, the balance is creativity, business sense and common sense working together.</w:t>
      </w:r>
    </w:p>
    <w:p>
      <w:pPr>
        <w:spacing w:before="240" w:after="100"/>
      </w:pPr>
      <w:r>
        <w:rPr>
          <w:b/>
          <w:sz w:val="24"/>
        </w:rPr>
        <w:t>7. How have AI and emerging technology influenced your content creation and business strategies?</w:t>
      </w:r>
    </w:p>
    <w:p>
      <w:pPr>
        <w:spacing w:after="140" w:line="259" w:lineRule="auto"/>
      </w:pPr>
      <w:r>
        <w:rPr>
          <w:sz w:val="21"/>
        </w:rPr>
        <w:t>AI is helping us at almost every stage of the content creation process.</w:t>
      </w:r>
    </w:p>
    <w:p>
      <w:pPr>
        <w:spacing w:after="140" w:line="259" w:lineRule="auto"/>
      </w:pPr>
      <w:r>
        <w:rPr>
          <w:sz w:val="21"/>
        </w:rPr>
        <w:t>From noise removal and transcription to image generation, editing assistance and making designers' and editors' jobs easier, AI has become an additional advantage across the media ecosystem.</w:t>
      </w:r>
    </w:p>
    <w:p>
      <w:pPr>
        <w:spacing w:after="140" w:line="259" w:lineRule="auto"/>
      </w:pPr>
      <w:r>
        <w:rPr>
          <w:sz w:val="21"/>
        </w:rPr>
        <w:t>But I wouldn't say AI has fundamentally changed our business strategy yet. It has mainly made our day-to-day operations faster and more efficient.</w:t>
      </w:r>
    </w:p>
    <w:p>
      <w:pPr>
        <w:spacing w:after="140" w:line="259" w:lineRule="auto"/>
      </w:pPr>
      <w:r>
        <w:rPr>
          <w:sz w:val="21"/>
        </w:rPr>
        <w:t>The important thing is to see AI as an advantage rather than something that replaces creativity. The creative thinking, the idea and the understanding of the audience still have to come from people.</w:t>
      </w:r>
    </w:p>
    <w:p>
      <w:pPr>
        <w:spacing w:before="240" w:after="100"/>
      </w:pPr>
      <w:r>
        <w:rPr>
          <w:b/>
          <w:sz w:val="24"/>
        </w:rPr>
        <w:t>8. What advice would you give students who want to start their own media venture?</w:t>
      </w:r>
    </w:p>
    <w:p>
      <w:pPr>
        <w:spacing w:after="140" w:line="259" w:lineRule="auto"/>
      </w:pPr>
      <w:r>
        <w:rPr>
          <w:sz w:val="21"/>
        </w:rPr>
        <w:t>My biggest advice would be: be very critical about revenue.</w:t>
      </w:r>
    </w:p>
    <w:p>
      <w:pPr>
        <w:spacing w:after="140" w:line="259" w:lineRule="auto"/>
      </w:pPr>
      <w:r>
        <w:rPr>
          <w:sz w:val="21"/>
        </w:rPr>
        <w:t>The creative and media industries are full of smart and talented people. But sometimes, because the work is exciting and creatively rewarding, people forget to ask whether the business actually makes money.</w:t>
      </w:r>
    </w:p>
    <w:p>
      <w:pPr>
        <w:spacing w:after="140" w:line="259" w:lineRule="auto"/>
      </w:pPr>
      <w:r>
        <w:rPr>
          <w:sz w:val="21"/>
        </w:rPr>
        <w:t>Creativity is important, but you need to make money in the process. Otherwise, it becomes very difficult to sustain the venture.</w:t>
      </w:r>
    </w:p>
    <w:p>
      <w:pPr>
        <w:spacing w:after="140" w:line="259" w:lineRule="auto"/>
      </w:pPr>
      <w:r>
        <w:rPr>
          <w:sz w:val="21"/>
        </w:rPr>
        <w:t>At the same time, if you're building a media company, create space for young and new talent. Give people opportunities and allow them to experiment.</w:t>
      </w:r>
    </w:p>
    <w:p>
      <w:pPr>
        <w:spacing w:after="140" w:line="259" w:lineRule="auto"/>
      </w:pPr>
      <w:r>
        <w:rPr>
          <w:sz w:val="21"/>
        </w:rPr>
        <w:t>And when something goes wrong, take ownership rather than micromanaging every decision. Give people the freedom to work, but make sure you are willing to stand behind them when things don't go according to plan.</w:t>
      </w:r>
    </w:p>
    <w:p>
      <w:pPr>
        <w:spacing w:before="240" w:after="100"/>
      </w:pPr>
      <w:r>
        <w:rPr>
          <w:b/>
          <w:sz w:val="24"/>
        </w:rPr>
        <w:t>9. Looking back, what is one decision that significantly shaped Kathanika's growth?</w:t>
      </w:r>
    </w:p>
    <w:p>
      <w:pPr>
        <w:spacing w:after="140" w:line="259" w:lineRule="auto"/>
      </w:pPr>
      <w:r>
        <w:rPr>
          <w:sz w:val="21"/>
        </w:rPr>
        <w:t>I don't think it was one particular decision. I think it is something that Nikhil and I consciously do as co-founders.</w:t>
      </w:r>
    </w:p>
    <w:p>
      <w:pPr>
        <w:spacing w:after="140" w:line="259" w:lineRule="auto"/>
      </w:pPr>
      <w:r>
        <w:rPr>
          <w:sz w:val="21"/>
        </w:rPr>
        <w:t>We are almost like yin and yang.</w:t>
      </w:r>
    </w:p>
    <w:p>
      <w:pPr>
        <w:spacing w:after="140" w:line="259" w:lineRule="auto"/>
      </w:pPr>
      <w:r>
        <w:rPr>
          <w:sz w:val="21"/>
        </w:rPr>
        <w:t>If I am handling the business side of things, Nikhil is usually looking at the content side. I am constantly critical of his thinking, and he is constantly critical of mine.</w:t>
      </w:r>
    </w:p>
    <w:p>
      <w:pPr>
        <w:spacing w:after="140" w:line="259" w:lineRule="auto"/>
      </w:pPr>
      <w:r>
        <w:rPr>
          <w:sz w:val="21"/>
        </w:rPr>
        <w:t>We challenge each other all the time. Sometimes we disagree, but that disagreement is actually useful because it forces both of us to look at a problem from a different perspective.</w:t>
      </w:r>
    </w:p>
    <w:p>
      <w:pPr>
        <w:spacing w:after="140" w:line="259" w:lineRule="auto"/>
      </w:pPr>
      <w:r>
        <w:rPr>
          <w:sz w:val="21"/>
        </w:rPr>
        <w:t>Ultimately, that constant push and pull helps us make better decisions and ensures that we don't become too comfortable with our own thinking.</w:t>
      </w:r>
    </w:p>
    <w:p>
      <w:pPr>
        <w:spacing w:after="140" w:line="259" w:lineRule="auto"/>
      </w:pPr>
      <w:r>
        <w:rPr>
          <w:sz w:val="21"/>
        </w:rPr>
        <w:t>I think that dynamic between us has played a much bigger role in Kathanika's growth than any single decision.</w:t>
      </w:r>
    </w:p>
    <w:p>
      <w:pPr>
        <w:spacing w:before="240" w:after="100"/>
      </w:pPr>
      <w:r>
        <w:rPr>
          <w:b/>
          <w:sz w:val="24"/>
        </w:rPr>
        <w:t>10. What is your vision for the future of Kathanika Media and the digital media industry?</w:t>
      </w:r>
    </w:p>
    <w:p>
      <w:pPr>
        <w:spacing w:after="140" w:line="259" w:lineRule="auto"/>
      </w:pPr>
      <w:r>
        <w:rPr>
          <w:sz w:val="21"/>
        </w:rPr>
        <w:t>I think this is the right time for the world to see the decentralisation of the media ecosystem.</w:t>
      </w:r>
    </w:p>
    <w:p>
      <w:pPr>
        <w:spacing w:after="140" w:line="259" w:lineRule="auto"/>
      </w:pPr>
      <w:r>
        <w:rPr>
          <w:sz w:val="21"/>
        </w:rPr>
        <w:t>Earlier, media was largely controlled by a relatively small number of corporations and institutions. Today, someone sitting in Himayat Nagar in Hyderabad or someone sitting in Karimnagar can create content, build an audience and potentially influence public conversations.</w:t>
      </w:r>
    </w:p>
    <w:p>
      <w:pPr>
        <w:spacing w:after="140" w:line="259" w:lineRule="auto"/>
      </w:pPr>
      <w:r>
        <w:rPr>
          <w:sz w:val="21"/>
        </w:rPr>
        <w:t>That is the power of decentralised media.</w:t>
      </w:r>
    </w:p>
    <w:p>
      <w:pPr>
        <w:spacing w:after="140" w:line="259" w:lineRule="auto"/>
      </w:pPr>
      <w:r>
        <w:rPr>
          <w:sz w:val="21"/>
        </w:rPr>
        <w:t>A creator or a content platform today can influence public opinion, shape an election narrative and potentially even influence political outcomes. That's a completely different level of power compared to what existed earlier.</w:t>
      </w:r>
    </w:p>
    <w:p>
      <w:pPr>
        <w:spacing w:after="140" w:line="259" w:lineRule="auto"/>
      </w:pPr>
      <w:r>
        <w:rPr>
          <w:sz w:val="21"/>
        </w:rPr>
        <w:t>Our ambition at Kathanika is to be among the market leaders in this new media ecosystem, not just in news but also in consumer media, entertainment and other emerging content categories.</w:t>
      </w:r>
    </w:p>
    <w:p>
      <w:pPr>
        <w:spacing w:after="140" w:line="259" w:lineRule="auto"/>
      </w:pPr>
      <w:r>
        <w:rPr>
          <w:sz w:val="21"/>
        </w:rPr>
        <w:t>We also want more people to enter the news and media space because there is enormous scope both creatively and commercially.</w:t>
      </w:r>
    </w:p>
    <w:p>
      <w:pPr>
        <w:spacing w:after="140" w:line="259" w:lineRule="auto"/>
      </w:pPr>
      <w:r>
        <w:rPr>
          <w:sz w:val="21"/>
        </w:rPr>
        <w:t>I think the distinction between media and marketing is also going to become increasingly blurred. A media company can be a marketing company, and a marketing company can potentially become a new-age media company.</w:t>
      </w:r>
    </w:p>
    <w:p>
      <w:pPr>
        <w:spacing w:after="140" w:line="259" w:lineRule="auto"/>
      </w:pPr>
      <w:r>
        <w:rPr>
          <w:sz w:val="21"/>
        </w:rPr>
        <w:t>That is the shift we are seeing.</w:t>
      </w:r>
    </w:p>
    <w:p>
      <w:pPr>
        <w:spacing w:after="140" w:line="259" w:lineRule="auto"/>
      </w:pPr>
      <w:r>
        <w:rPr>
          <w:sz w:val="21"/>
        </w:rPr>
        <w:t>For people who are young and want to enter this space, I think this is the right time to start experimenting, build IPs, understand audiences and push their thinking in the right direction.</w:t>
      </w:r>
    </w:p>
    <w:p>
      <w:pPr>
        <w:spacing w:after="140" w:line="259" w:lineRule="auto"/>
      </w:pPr>
      <w:r>
        <w:rPr>
          <w:sz w:val="21"/>
        </w:rPr>
        <w:t>Kathanika wants to be one of the companies helping define what that next-generation media ecosystem looks like.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